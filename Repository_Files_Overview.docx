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Repository Files Overview</w:t>
      </w:r>
    </w:p>
    <w:p>
      <w:r>
        <w:t>This document summarizes the initial repository files.</w:t>
      </w:r>
    </w:p>
    <w:p>
      <w:pPr>
        <w:pStyle w:val="Heading2"/>
      </w:pPr>
      <w:r>
        <w:t>ROADMAP.md</w:t>
      </w:r>
    </w:p>
    <w:p>
      <w:r>
        <w:t>Included in repository scaffold: ROADMAP.md</w:t>
      </w:r>
    </w:p>
    <w:p>
      <w:pPr>
        <w:pStyle w:val="Heading2"/>
      </w:pPr>
      <w:r>
        <w:t>CONTRIBUTING.md</w:t>
      </w:r>
    </w:p>
    <w:p>
      <w:r>
        <w:t>Included in repository scaffold: CONTRIBUTING.md</w:t>
      </w:r>
    </w:p>
    <w:p>
      <w:pPr>
        <w:pStyle w:val="Heading2"/>
      </w:pPr>
      <w:r>
        <w:t>ARCHITECTURE.md</w:t>
      </w:r>
    </w:p>
    <w:p>
      <w:r>
        <w:t>Included in repository scaffold: ARCHITECTURE.md</w:t>
      </w:r>
    </w:p>
    <w:p>
      <w:pPr>
        <w:pStyle w:val="Heading2"/>
      </w:pPr>
      <w:r>
        <w:t>CMakeLists.txt</w:t>
      </w:r>
    </w:p>
    <w:p>
      <w:r>
        <w:t>Included in repository scaffold: CMakeLists.txt</w:t>
      </w:r>
    </w:p>
    <w:p>
      <w:pPr>
        <w:pStyle w:val="Heading2"/>
      </w:pPr>
      <w:r>
        <w:t>LICENSE.txt</w:t>
      </w:r>
    </w:p>
    <w:p>
      <w:r>
        <w:t>Included in repository scaffold: LICENSE.txt</w:t>
      </w:r>
    </w:p>
    <w:p>
      <w:pPr>
        <w:pStyle w:val="Heading2"/>
      </w:pPr>
      <w:r>
        <w:t>benchmark_main.cpp</w:t>
      </w:r>
    </w:p>
    <w:p>
      <w:r>
        <w:t>Included in repository scaffold: benchmark_main.cpp</w:t>
      </w:r>
    </w:p>
    <w:p>
      <w:pPr>
        <w:pStyle w:val="Heading2"/>
      </w:pPr>
      <w:r>
        <w:t>benchmark_example.cpp</w:t>
      </w:r>
    </w:p>
    <w:p>
      <w:r>
        <w:t>Included in repository scaffold: benchmark_example.cpp</w:t>
      </w:r>
    </w:p>
    <w:p>
      <w:pPr>
        <w:pStyle w:val="Heading2"/>
      </w:pPr>
      <w:r>
        <w:t>.gitignore</w:t>
      </w:r>
    </w:p>
    <w:p>
      <w:r>
        <w:t>Included in repository scaffold: .gitignore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